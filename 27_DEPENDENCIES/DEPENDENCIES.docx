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ASTEROID</w:t>
      </w:r>
    </w:p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