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Founder Profile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Founder Profile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founder profile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