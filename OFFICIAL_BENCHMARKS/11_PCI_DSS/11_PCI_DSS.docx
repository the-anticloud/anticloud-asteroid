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2026-10-02T09:28:19.028399Z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4f2b8909bfd88f0698d01caabc0a9b39cf009bf795ec77ae67d12d71b71d827a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2026-10-02T09:28:19.028399Z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