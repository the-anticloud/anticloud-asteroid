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2026-10-02T09:28:23.632641Z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89e3ffbabfed72a3ebd47b0a735c707bc4653ad1872cacf1066cb586c56a191b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2026-10-02T09:28:23.632641Z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