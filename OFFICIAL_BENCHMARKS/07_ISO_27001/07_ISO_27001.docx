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2026-10-02T09:28:14.711235Z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3bdfe50901c479f415bfe0aff68cd01515df0c45be4a78715ebeec94c9649077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2026-10-02T09:28:14.711235Z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