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2026-10-02T09:28:19.766765Z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1dc0359a397ad209fc30bb52fe9a1220082be27366af2ba5369b0107d0c3f67e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2026-10-02T09:28:19.766765Z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