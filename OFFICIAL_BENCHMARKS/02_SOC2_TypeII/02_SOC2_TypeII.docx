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2026-10-02T09:28:13.825865Z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35a000819e5f2c821ecfeffe43e351dd583d73d13448411745f4604645ca7276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2026-10-02T09:28:13.825865Z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