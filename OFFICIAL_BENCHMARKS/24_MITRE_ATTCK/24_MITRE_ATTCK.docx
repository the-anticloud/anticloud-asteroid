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2026-10-02T09:28:24.794002Z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cd2dff2b2470801b1a3e89e0bc0062f09745b0a3527031d8a5e97a4a0b246d26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2026-10-02T09:28:24.794002Z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