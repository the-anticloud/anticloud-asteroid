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2026-10-02T09:28:21.670767Z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b5f75c2a01ff89e193df60117b5e40326b4d5f9129ba34ed98e3dd671c3ea901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2026-10-02T09:28:21.670767Z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