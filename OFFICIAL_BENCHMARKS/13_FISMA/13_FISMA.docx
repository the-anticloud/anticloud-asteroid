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2026-10-02T09:28:20.185528Z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ae0105e27c025c44b2cdd8297d8566068e222db30d724b2df2e4f29034779f31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2026-10-02T09:28:20.185528Z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