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2026-10-02T09:28:16.200141Z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d7a3496afe238247ffb180dad8da058401f4dccee030f1e58d7a13edcea25fc0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2026-10-02T09:28:16.200141Z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