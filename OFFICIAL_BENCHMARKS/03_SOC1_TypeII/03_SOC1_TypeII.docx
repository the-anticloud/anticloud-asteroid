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2026-10-02T09:28:14.029256Z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c05470c74aef9185252760740eea385fb725a7507f4643c93fc4b563e9a5a728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2026-10-02T09:28:14.029256Z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