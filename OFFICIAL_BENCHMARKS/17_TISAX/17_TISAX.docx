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2026-10-02T09:28:21.861169Z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3c01563464b7346bff0273d7e6718a387dfd31010e883d9a642cc9f007a34c76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2026-10-02T09:28:21.861169Z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