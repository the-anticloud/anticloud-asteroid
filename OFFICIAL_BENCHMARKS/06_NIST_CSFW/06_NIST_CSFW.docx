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2026-10-02T09:28:14.551326Z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436b464ffdb27e132ae87b1bd275dbaf47b41037ef3cefa6a5aaa6d6b1fa85e2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2026-10-02T09:28:14.551326Z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