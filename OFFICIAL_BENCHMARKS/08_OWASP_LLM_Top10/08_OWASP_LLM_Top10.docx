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2026-10-02T09:28:14.854154Z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2a121a64a9a220040a16833e4ff5ff3ef5468c2dd0e88acb33b9e0b8333b8bb6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2026-10-02T09:28:14.854154Z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