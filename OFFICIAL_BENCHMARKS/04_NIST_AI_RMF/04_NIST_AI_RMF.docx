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2026-10-02T09:28:14.176912Z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0f1bf753ab90fb653218696434cdf8a16c94fc18dd0dbaed5166c76a9a35da73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2026-10-02T09:28:14.176912Z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