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2026-10-02T09:28:20.335450Z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7e8a830c51e2bfe837268b11f8cdb43dec2fe0f5f24f5fa06ecb9ced94ed8507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2026-10-02T09:28:20.335450Z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