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2026-10-02T09:28:24.453689Z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474b9623d805b9adabed59cc4886472f2a646973ec16577bfd395d2f7ef9eb5e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2026-10-02T09:28:24.453689Z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