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2026-10-02T09:28:25.605310Z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26d9783405f83d06362ec5b2fb797d2b377eb34825bf212fc7d9f916e53f61f0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2026-10-02T09:28:25.605310Z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