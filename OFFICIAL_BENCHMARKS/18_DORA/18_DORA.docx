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2026-10-02T09:28:22.074895Z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be3f7808895dce91d9ca9f0468cdc316dc7c99224a59b0a8960617c8733d5a03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2026-10-02T09:28:22.074895Z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