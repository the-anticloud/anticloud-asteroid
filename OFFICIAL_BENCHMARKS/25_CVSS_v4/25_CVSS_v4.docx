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2026-10-02T09:28:25.307456Z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e0b78420d642597bc28abf45bdd7c595e9b3155f6fd3a5fd01877017bb8b5b31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2026-10-02T09:28:25.307456Z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