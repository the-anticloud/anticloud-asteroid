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2026-10-02T09:28:22.243798Z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9a34287859af1e5485a024c6e02548745d6c85d20625a9e23ec70d27fc62bb5d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2026-10-02T09:28:22.243798Z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