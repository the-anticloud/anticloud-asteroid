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2026-10-02T09:28:22.613597Z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e7a7fb26842c1dec2d2cff67a3db8f402eceb144f4e06be8016e5541e37d1112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2026-10-02T09:28:22.613597Z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