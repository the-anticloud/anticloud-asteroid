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2026-10-02T09:28:24.631094Z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f7eb5960ac355fce8b0706569fdaadff0d935c8f44b68c1834e503e43afb4d2e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2026-10-02T09:28:24.631094Z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