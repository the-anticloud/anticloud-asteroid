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2026-10-02T09:28:14.336426Z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2de289643f5998fec180e6630a89c8facff80c68d0b31ec6eab4d807122391b4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2026-10-02T09:28:14.336426Z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