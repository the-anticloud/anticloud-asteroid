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2026-10-02T09:28:17.519382Z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5db737442ee2e7c4161f0105af6a0c5b7ca667ecaa336aa343e17eae7c9cab6c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2026-10-02T09:28:17.519382Z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