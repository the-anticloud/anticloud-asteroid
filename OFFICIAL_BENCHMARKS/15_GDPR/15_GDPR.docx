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15 Gdpr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GDPR (EU) 2016/679 + EDPB Guidelines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2026-10-02T09:28:21.020339Z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15_GDPR</w:t>
            </w:r>
          </w:p>
        </w:tc>
      </w:tr>
    </w:tbl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843f35e34773c4e8f239a5c18b004a8c4c7b16b827d0c27488d4c51b8847a84d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3892722367c314ea46bbdb89ca633404f6268cede9de5425e481d0bc53a276bf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2026-10-02T09:28:21.020339Z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