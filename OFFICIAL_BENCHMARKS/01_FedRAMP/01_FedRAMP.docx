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01 Fedramp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FedRAMP Rev5 (High Impact)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2026-10-02T09:28:13.666954Z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01_FedRAMP</w:t>
            </w:r>
          </w:p>
        </w:tc>
      </w:tr>
    </w:tbl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5e4840d5ffc65b380969bb8c8c87ec3cf3b31b64052cc7e5886ecc184cab217c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0130c48290a9b21144a2f435b43e606248e7b421f68700ff3e63dbff0f584e19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2026-10-02T09:28:13.666954Z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